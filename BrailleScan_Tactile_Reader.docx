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BrailleScan Tactile Reader</w:t>
      </w:r>
    </w:p>
    <w:p/>
    <w:p>
      <w:r>
        <w:t>BrailleScan este un dispozitiv experimental care detectează și interpretează caractere Braille folosind un sistem mecanic și optoelectronic. Proiectul combină electronică embedded, mecanică, procesare de imagine și dezvoltare software pentru a crea o soluție portabilă de accesibilitate.</w:t>
      </w:r>
    </w:p>
    <w:p/>
    <w:p>
      <w:r>
        <w:t>1. Overview</w:t>
      </w:r>
    </w:p>
    <w:p/>
    <w:p>
      <w:r>
        <w:t>BrailleScan Tactile Reader este un sistem care transformă punctele Braille în date digitale interpretabile. Dispozitivul poate fi utilizat direct pe suprafețe care conțin text Braille, fără a necesita un format special de introducere.</w:t>
      </w:r>
    </w:p>
    <w:p/>
    <w:p>
      <w:r>
        <w:t>Proiectul explorează două direcții:</w:t>
      </w:r>
    </w:p>
    <w:p>
      <w:r>
        <w:t>- detecție mecanică (prototip principal)</w:t>
      </w:r>
    </w:p>
    <w:p>
      <w:r>
        <w:t>- detecție optică prin cameră (experimental)</w:t>
      </w:r>
    </w:p>
    <w:p/>
    <w:p>
      <w:r>
        <w:t>2. Problem Statement</w:t>
      </w:r>
    </w:p>
    <w:p/>
    <w:p>
      <w:r>
        <w:t>Majoritatea soluțiilor existente pentru citirea Braille:</w:t>
      </w:r>
    </w:p>
    <w:p>
      <w:r>
        <w:t>- sunt costisitoare</w:t>
      </w:r>
    </w:p>
    <w:p>
      <w:r>
        <w:t>- sunt voluminoase</w:t>
      </w:r>
    </w:p>
    <w:p>
      <w:r>
        <w:t>- necesită dispozitive fixe</w:t>
      </w:r>
    </w:p>
    <w:p>
      <w:r>
        <w:t>- sau funcționează doar cu suporturi dedicate</w:t>
      </w:r>
    </w:p>
    <w:p/>
    <w:p>
      <w:r>
        <w:t>BrailleScan își propune o alternativă:</w:t>
      </w:r>
    </w:p>
    <w:p>
      <w:r>
        <w:t>- compactă</w:t>
      </w:r>
    </w:p>
    <w:p>
      <w:r>
        <w:t>- accesibilă</w:t>
      </w:r>
    </w:p>
    <w:p>
      <w:r>
        <w:t>- portabilă</w:t>
      </w:r>
    </w:p>
    <w:p>
      <w:r>
        <w:t>- și ușor de utilizat pe suprafețe reale</w:t>
      </w:r>
    </w:p>
    <w:p/>
    <w:p>
      <w:r>
        <w:t>3. Inspiration &amp; Concept</w:t>
      </w:r>
    </w:p>
    <w:p/>
    <w:p>
      <w:r>
        <w:t>Ideea proiectului a apărut în urma unui curs unde au fost studiate:</w:t>
      </w:r>
    </w:p>
    <w:p>
      <w:r>
        <w:t>- algebra booleană</w:t>
      </w:r>
    </w:p>
    <w:p>
      <w:r>
        <w:t>- reprezentări binare</w:t>
      </w:r>
    </w:p>
    <w:p>
      <w:r>
        <w:t>- coduri Hamming</w:t>
      </w:r>
    </w:p>
    <w:p>
      <w:r>
        <w:t>- detectarea și corectarea erorilor</w:t>
      </w:r>
    </w:p>
    <w:p/>
    <w:p>
      <w:r>
        <w:t>S-a observat o corespondență directă între:</w:t>
      </w:r>
    </w:p>
    <w:p>
      <w:r>
        <w:t>- Braille (6 puncte active/inactive)</w:t>
      </w:r>
    </w:p>
    <w:p>
      <w:r>
        <w:t>- reprezentarea binară (1/0)</w:t>
      </w:r>
    </w:p>
    <w:p/>
    <w:p>
      <w:r>
        <w:t>4. System Architecture</w:t>
      </w:r>
    </w:p>
    <w:p/>
    <w:p>
      <w:r>
        <w:t>Flux: Microswitches → ESP32 SuperMini → LCD Display</w:t>
      </w:r>
    </w:p>
    <w:p/>
    <w:p>
      <w:r>
        <w:t>Componente:</w:t>
      </w:r>
    </w:p>
    <w:p>
      <w:r>
        <w:t>- ESP32 SuperMini</w:t>
      </w:r>
    </w:p>
    <w:p>
      <w:r>
        <w:t>- microcomutatoare cu rolă</w:t>
      </w:r>
    </w:p>
    <w:p>
      <w:r>
        <w:t>- LCD display</w:t>
      </w:r>
    </w:p>
    <w:p>
      <w:r>
        <w:t>- structură printată 3D</w:t>
      </w:r>
    </w:p>
    <w:p>
      <w:r>
        <w:t>- alimentare USB-C 5V</w:t>
      </w:r>
    </w:p>
    <w:p/>
    <w:p>
      <w:r>
        <w:t>5. Mechanical Design</w:t>
      </w:r>
    </w:p>
    <w:p/>
    <w:p>
      <w:r>
        <w:t>- CAD + printare 3D</w:t>
      </w:r>
    </w:p>
    <w:p>
      <w:r>
        <w:t>- structură modulară</w:t>
      </w:r>
    </w:p>
    <w:p>
      <w:r>
        <w:t>- microcomutatoare cu forță mică</w:t>
      </w:r>
    </w:p>
    <w:p/>
    <w:p>
      <w:r>
        <w:t>6. Prototype Evolution</w:t>
      </w:r>
    </w:p>
    <w:p/>
    <w:p>
      <w:r>
        <w:t>- SMD buttons (instabil)</w:t>
      </w:r>
    </w:p>
    <w:p>
      <w:r>
        <w:t>- pogo pins (inconsistent)</w:t>
      </w:r>
    </w:p>
    <w:p>
      <w:r>
        <w:t>- IR sensors (dificil)</w:t>
      </w:r>
    </w:p>
    <w:p>
      <w:r>
        <w:t>- microswitch rollers (final)</w:t>
      </w:r>
    </w:p>
    <w:p>
      <w:r>
        <w:t>- camera-based (experimental)</w:t>
      </w:r>
    </w:p>
    <w:p/>
    <w:p>
      <w:r>
        <w:t>7. Optical Recognition (Experimental)</w:t>
      </w:r>
    </w:p>
    <w:p/>
    <w:p>
      <w:r>
        <w:t>Pipeline:</w:t>
      </w:r>
    </w:p>
    <w:p>
      <w:r>
        <w:t>- grayscale</w:t>
      </w:r>
    </w:p>
    <w:p>
      <w:r>
        <w:t>- blur</w:t>
      </w:r>
    </w:p>
    <w:p>
      <w:r>
        <w:t>- threshold</w:t>
      </w:r>
    </w:p>
    <w:p>
      <w:r>
        <w:t>- contour detection</w:t>
      </w:r>
    </w:p>
    <w:p>
      <w:r>
        <w:t>- KD-tree filtering</w:t>
      </w:r>
    </w:p>
    <w:p/>
    <w:p>
      <w:r>
        <w:t>Stack:</w:t>
      </w:r>
    </w:p>
    <w:p>
      <w:r>
        <w:t>- Python, OpenCV, NumPy, SciPy</w:t>
      </w:r>
    </w:p>
    <w:p/>
    <w:p>
      <w:r>
        <w:t>8. Web Interface</w:t>
      </w:r>
    </w:p>
    <w:p/>
    <w:p>
      <w:r>
        <w:t>- React</w:t>
      </w:r>
    </w:p>
    <w:p>
      <w:r>
        <w:t>- TypeScript</w:t>
      </w:r>
    </w:p>
    <w:p>
      <w:r>
        <w:t>- Vite</w:t>
      </w:r>
    </w:p>
    <w:p>
      <w:r>
        <w:t>- Firebase</w:t>
      </w:r>
    </w:p>
    <w:p/>
    <w:p>
      <w:r>
        <w:t>9. Software Design</w:t>
      </w:r>
    </w:p>
    <w:p/>
    <w:p>
      <w:r>
        <w:t>- embedded input reading</w:t>
      </w:r>
    </w:p>
    <w:p>
      <w:r>
        <w:t>- binary conversion</w:t>
      </w:r>
    </w:p>
    <w:p>
      <w:r>
        <w:t>- Braille interpretation</w:t>
      </w:r>
    </w:p>
    <w:p>
      <w:r>
        <w:t>- LCD output</w:t>
      </w:r>
    </w:p>
    <w:p/>
    <w:p>
      <w:r>
        <w:t>10. Testing &amp; Limitations</w:t>
      </w:r>
    </w:p>
    <w:p/>
    <w:p>
      <w:r>
        <w:t>Precizie: 55% - 75%</w:t>
      </w:r>
    </w:p>
    <w:p/>
    <w:p>
      <w:r>
        <w:t>Limitări:</w:t>
      </w:r>
    </w:p>
    <w:p>
      <w:r>
        <w:t>- aliniere mecanică</w:t>
      </w:r>
    </w:p>
    <w:p>
      <w:r>
        <w:t>- iluminare</w:t>
      </w:r>
    </w:p>
    <w:p>
      <w:r>
        <w:t>- variații de presiune</w:t>
      </w:r>
    </w:p>
    <w:p/>
    <w:p>
      <w:r>
        <w:t>11. Roadmap</w:t>
      </w:r>
    </w:p>
    <w:p/>
    <w:p>
      <w:r>
        <w:t>Hardware:</w:t>
      </w:r>
    </w:p>
    <w:p>
      <w:r>
        <w:t>- miniaturizare</w:t>
      </w:r>
    </w:p>
    <w:p>
      <w:r>
        <w:t>- stabilizare</w:t>
      </w:r>
    </w:p>
    <w:p/>
    <w:p>
      <w:r>
        <w:t>Software:</w:t>
      </w:r>
    </w:p>
    <w:p>
      <w:r>
        <w:t>- corectare erori</w:t>
      </w:r>
    </w:p>
    <w:p>
      <w:r>
        <w:t>- audio output</w:t>
      </w:r>
    </w:p>
    <w:p>
      <w:r>
        <w:t>- cloud integration</w:t>
      </w:r>
    </w:p>
    <w:p/>
    <w:p>
      <w:r>
        <w:t>Optical:</w:t>
      </w:r>
    </w:p>
    <w:p>
      <w:r>
        <w:t>- îmbunătățire CV</w:t>
      </w:r>
    </w:p>
    <w:p>
      <w:r>
        <w:t>- real-time processing</w:t>
      </w:r>
    </w:p>
    <w:p/>
    <w:p>
      <w:r>
        <w:t>12. Media &amp; 3D Files</w:t>
      </w:r>
    </w:p>
    <w:p/>
    <w:p>
      <w:r>
        <w:t>Prototype image not embedded.</w:t>
      </w:r>
    </w:p>
    <w:p/>
    <w:p>
      <w:r>
        <w:t>GitHub:</w:t>
      </w:r>
    </w:p>
    <w:p>
      <w:r>
        <w:t>https://github.com/DoctorBeryl/BrailleScan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